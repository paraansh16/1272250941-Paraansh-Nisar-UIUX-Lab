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0"/>
        </w:rPr>
        <w:t>Transcript: Nisarg Ghule</w:t>
      </w:r>
    </w:p>
    <w:p>
      <w:pPr>
        <w:spacing w:before="0" w:after="320"/>
      </w:pPr>
      <w:r>
        <w:rPr>
          <w:rFonts w:ascii="Calibri" w:hAnsi="Calibri"/>
          <w:i/>
          <w:color w:val="64748B"/>
          <w:sz w:val="22"/>
        </w:rPr>
        <w:t>Consolidated Single-Speaker Transcript • Supreme Website Redesign Review</w:t>
      </w:r>
    </w:p>
    <w:tbl>
      <w:tblPr>
        <w:tblW w:type="auto" w:w="0"/>
        <w:tblLayout w:type="fixed"/>
        <w:tblLook w:firstColumn="1" w:firstRow="1" w:lastColumn="0" w:lastRow="0" w:noHBand="0" w:noVBand="1" w:val="04A0"/>
      </w:tblPr>
      <w:tblGrid>
        <w:gridCol w:w="4680"/>
        <w:gridCol w:w="4680"/>
      </w:tblGrid>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Speaker: Nisarg Ghule</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Source Audio: Nisarg.m4a.mpeg</w:t>
            </w:r>
          </w:p>
        </w:tc>
      </w:tr>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PRN: 1262243177</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Recording Duration: 00:04:59</w:t>
            </w:r>
          </w:p>
        </w:tc>
      </w:tr>
    </w:tbl>
    <w:p>
      <w:pPr>
        <w:spacing w:after="240"/>
      </w:pPr>
    </w:p>
    <w:p>
      <w:pPr>
        <w:spacing w:before="160" w:after="160"/>
      </w:pPr>
      <w:r>
        <w:rPr>
          <w:rFonts w:ascii="Calibri" w:hAnsi="Calibri"/>
          <w:b/>
          <w:color w:val="1E3A8A"/>
          <w:sz w:val="26"/>
        </w:rPr>
        <w:t>Consolidated Review</w:t>
      </w:r>
    </w:p>
    <w:p>
      <w:pPr>
        <w:spacing w:before="0" w:after="160" w:line="276" w:lineRule="auto"/>
      </w:pPr>
      <w:r>
        <w:rPr>
          <w:rFonts w:ascii="Calibri" w:hAnsi="Calibri"/>
          <w:color w:val="212529"/>
          <w:sz w:val="22"/>
        </w:rPr>
        <w:t>Hi, I'm Nisarg Ghule, my PRN is 1262243177. I am currently reviewing Paransh's high-fidelity wireframe. He has made an updated version of the website Supreme.</w:t>
      </w:r>
    </w:p>
    <w:p>
      <w:pPr>
        <w:spacing w:before="0" w:after="160" w:line="276" w:lineRule="auto"/>
      </w:pPr>
      <w:r>
        <w:rPr>
          <w:rFonts w:ascii="Calibri" w:hAnsi="Calibri"/>
          <w:color w:val="212529"/>
          <w:sz w:val="22"/>
        </w:rPr>
        <w:t>First, I will start by reviewing the original website. And if I am very honest, the original website is straight-up bad. I'm not even going to filter my words: they have tried to over-minimalize their website, and it has just destroyed their brand image. The font is really, really small, and the background is plain white with no creativity at all. They have only used a small part of the screen and left all of the other space blank on the website. They have mixed the options in two languages, English and Japanese, and most of the text is in Japanese that cannot be changed, which makes it even more confusing to navigate through the website. And when I look at their drops, it's just a 10 by 10 grid of the clothes that do not show you how the clothes look on models like a lookbook; you just see a plain image of the drop. And even when I have to shop for it, the text is in Japanese which I have to change using Google.</w:t>
      </w:r>
    </w:p>
    <w:p>
      <w:pPr>
        <w:spacing w:before="0" w:after="160" w:line="276" w:lineRule="auto"/>
      </w:pPr>
      <w:r>
        <w:rPr>
          <w:rFonts w:ascii="Calibri" w:hAnsi="Calibri"/>
          <w:color w:val="212529"/>
          <w:sz w:val="22"/>
        </w:rPr>
        <w:t>Overall, this is a very confusing and difficult-to-use website, not convenient at all. The design elements are really, really bad. They tried really hard to be minimalistic, but it's just ruining the brand image.</w:t>
      </w:r>
    </w:p>
    <w:p>
      <w:pPr>
        <w:spacing w:before="0" w:after="160" w:line="276" w:lineRule="auto"/>
      </w:pPr>
      <w:r>
        <w:rPr>
          <w:rFonts w:ascii="Calibri" w:hAnsi="Calibri"/>
          <w:color w:val="212529"/>
          <w:sz w:val="22"/>
        </w:rPr>
        <w:t>Whereas if I look at the website Paransh made, it clearly looks like a billion-dollar brand. I can easily navigate through the website; the interface is way, way better than the original website. The updated version has a lookbook so I can easily see how the clothes look. If I want to buy something, I can select the sizes and add them to the cart, and the checkout process is fairly easy. You don't have to fill in details every time—if you have saved your details in Google, it autofills everything, you can enter your card details, and the checkout process is very simple. And you can just continue shopping after you buy a product.</w:t>
      </w:r>
    </w:p>
    <w:p>
      <w:pPr>
        <w:spacing w:before="0" w:after="160" w:line="276" w:lineRule="auto"/>
      </w:pPr>
      <w:r>
        <w:rPr>
          <w:rFonts w:ascii="Calibri" w:hAnsi="Calibri"/>
          <w:color w:val="212529"/>
          <w:sz w:val="22"/>
        </w:rPr>
        <w:t>The search feature is also very helpful. It's not really difficult to search through the products you want; you can easily find them. There's also an option for new drops. The feature I really like is the drop countdown on the home page. You can see how long before the next drop is scheduled, which is really helpful for buyers trying to get their hands on the newest accessories or clothes that they desire to have.</w:t>
      </w:r>
    </w:p>
    <w:p>
      <w:pPr>
        <w:spacing w:before="0" w:after="160" w:line="276" w:lineRule="auto"/>
      </w:pPr>
      <w:r>
        <w:rPr>
          <w:rFonts w:ascii="Calibri" w:hAnsi="Calibri"/>
          <w:color w:val="212529"/>
          <w:sz w:val="22"/>
        </w:rPr>
        <w:t>Overall, the website Paransh made is ten times better than the original website. The original website has no creativity, it's very confusing, and I still can't figure out where to search for the exact clothes I want. So yeah,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